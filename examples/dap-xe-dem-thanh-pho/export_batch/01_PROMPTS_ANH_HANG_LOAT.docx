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Segoe UI" w:hAnsi="Segoe UI"/>
          <w:b/>
          <w:color w:val="DB2777"/>
          <w:sz w:val="34"/>
        </w:rPr>
        <w:t>PROMPTS TẠO ẢNH HÀNG LOẠT (BATCH IMAGE PROMPTS)</w:t>
      </w:r>
    </w:p>
    <w:p>
      <w:pPr>
        <w:spacing w:after="80"/>
        <w:jc w:val="left"/>
      </w:pPr>
      <w:r>
        <w:rPr>
          <w:rFonts w:ascii="Segoe UI" w:hAnsi="Segoe UI"/>
          <w:i/>
          <w:color w:val="64748B"/>
          <w:sz w:val="20"/>
        </w:rPr>
        <w:t>Dự án: Đạp Xe Đêm Sài Gòn • Chuẩn 9:16 Real Human Sports Photography</w:t>
      </w:r>
    </w:p>
    <w:p>
      <w:pPr>
        <w:spacing w:after="320"/>
        <w:jc w:val="left"/>
      </w:pPr>
      <w:r>
        <w:rPr>
          <w:rFonts w:ascii="Segoe UI" w:hAnsi="Segoe UI"/>
          <w:color w:val="BE185D"/>
          <w:sz w:val="19"/>
        </w:rPr>
        <w:t>Định dạng Tool Batch: 100% văn bản thuần túy không nhãn thừa. Mỗi cảnh là đúng 1 đoạn văn liên tục xuống dòng (3 cảnh = đúng 3 đoạn văn sạch).</w:t>
      </w:r>
    </w:p>
    <w:p>
      <w:pPr>
        <w:spacing w:before="0" w:after="280" w:line="276" w:lineRule="auto"/>
      </w:pPr>
      <w:r>
        <w:rPr>
          <w:rFonts w:ascii="Consolas" w:hAnsi="Consolas"/>
          <w:b w:val="0"/>
          <w:color w:val="1E293B"/>
          <w:sz w:val="20"/>
        </w:rPr>
        <w:t>unretouched candid sports photography, raw 8k DSLR camera capture, @_Brand_Sport_Lead, authentic 21-year-old Vietnamese athletic woman, 100% living human, delicate oval face, charming dimples on cheeks, large bright expressive dark brown eyes, radiant cheerful smile, soft wispy bangs, long dark brown hair neatly tied in a sporty ponytail flying backwards in wind, realistic healthy skin texture with visible natural micro-pores and soft matte finish, delicate perspiration sheen, athletic curvy hourglass figure with prominent natural cleavage, bare toned midriff, wearing fitted cream-white athletic crop top with dark contrast piping, high-waisted white denim shorts, riding lavender mountain bike @_Bike_Laux_Purple on @_Location_City_Highway_Night, low-angle 3/4 front view looking slightly upward, warm golden tungsten streetlamps, authentic tire contact shadows, shot on Sony A7 IV with 35mm f/1.8 lens, natural optical bokeh, zero AI plastic wax smoothing, zero CGI look --ar 9:16 --v 6.1 --style raw</w:t>
      </w:r>
    </w:p>
    <w:p>
      <w:pPr>
        <w:spacing w:before="0" w:after="280" w:line="276" w:lineRule="auto"/>
      </w:pPr>
      <w:r>
        <w:rPr>
          <w:rFonts w:ascii="Consolas" w:hAnsi="Consolas"/>
          <w:b w:val="0"/>
          <w:color w:val="1E293B"/>
          <w:sz w:val="20"/>
        </w:rPr>
        <w:t>candid live-action sport snapshot, unedited real DSLR photograph, @_Brand_Sport_Lead, 21-year-old Vietnamese sporty woman, ponytailed hair flying in night breeze, authentic skin pores and subtle natural workout flush, radiant dimpled smile, side-view 3/4 angle pedaling smoothly on lavender mountain bike @_Bike_Laux_Purple along tree-lined boulevard @_Location_City_Highway_Night, shapely athletic curves, generous bust with prominent neckline, flat toned waist, flashing playful peace sign and flirty wink toward camera, warm streetlights glowing overhead, clean asphalt road, sharp focus on rider, natural optical motion blur on road surface, 50mm f/1.4 lens, zero airbrushed skin, zero mannequin look --ar 9:16 --v 6.1 --style raw</w:t>
      </w:r>
    </w:p>
    <w:p>
      <w:pPr>
        <w:spacing w:before="0" w:after="280" w:line="276" w:lineRule="auto"/>
      </w:pPr>
      <w:r>
        <w:rPr>
          <w:rFonts w:ascii="Consolas" w:hAnsi="Consolas"/>
          <w:b w:val="0"/>
          <w:color w:val="1E293B"/>
          <w:sz w:val="20"/>
        </w:rPr>
        <w:t>heartwarming sports portrait, gorgeous 21-year-old Vietnamese sporty woman @_Brand_Sport_Lead, glowing skin with natural soft matte texture and visible micro-pores, joyful dimpled smile, breathless happy laugh after night cycling, shaped glowing heart hands over chest, bike decelerated safely beside curb pavement on modern avenue plaza @_Location_City_Highway_Night, bare collarbones, warm architectural bokeh lights in background, shallow depth of field, 85mm f/1.4 lens, unretouched real human photography, zero waxy doll face, zero CGI --ar 9:16 --v 6.1 --style raw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