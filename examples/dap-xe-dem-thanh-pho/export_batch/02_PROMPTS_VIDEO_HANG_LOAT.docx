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DB2777"/>
          <w:sz w:val="34"/>
        </w:rPr>
        <w:t>PROMPTS TẠO VIDEO HÀNG LOẠT (BATCH MEGA PROMPTS)</w:t>
      </w:r>
    </w:p>
    <w:p>
      <w:pPr>
        <w:spacing w:after="80"/>
        <w:jc w:val="left"/>
      </w:pPr>
      <w:r>
        <w:rPr>
          <w:rFonts w:ascii="Segoe UI" w:hAnsi="Segoe UI"/>
          <w:i/>
          <w:color w:val="64748B"/>
          <w:sz w:val="20"/>
        </w:rPr>
        <w:t>Dự án: Đạp Xe Đêm Thành Phố • Chuẩn Tagged Blocks Bắt Buộc 1:1</w:t>
      </w:r>
    </w:p>
    <w:p>
      <w:pPr>
        <w:spacing w:after="320"/>
        <w:jc w:val="left"/>
      </w:pPr>
      <w:r>
        <w:rPr>
          <w:rFonts w:ascii="Segoe UI" w:hAnsi="Segoe UI"/>
          <w:color w:val="BE185D"/>
          <w:sz w:val="19"/>
        </w:rPr>
        <w:t>Định dạng Tool Batch: 100% văn bản thuần túy không nhãn thừa. Mỗi cảnh là đúng 1 đoạn văn liên tục không ngắt dòng bên trong (3 cảnh = đúng 3 đoạn văn sạch).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[SPECIFICATION]: Exactly 10.0 seconds, 9:16 vertical 1080x1920, 30 FPS, authentic dynamic sport vlog realism, unretouched real human photography. [CAMERA DYNAMICS]: Parallel tracking camera moving smoothly alongside subject at identical matching speed from 3/4 front angle, eye-level framing, subject centered in 9:16 frame. Continuous unbroken single-take video throughout all 10.0 seconds with zero camera shake, stabilized gimbal glide. Crisp tack-sharp subject with realistic cinematic motion blur on surrounding road surface and passing streetlights. [CHARACTER ANCHOR]: @_Brand_Sport_Lead, authentic 21-year-old Vietnamese athletic woman, 100% living human, natural soft matte skin finish with visible micro-pores, natural workout flush, radiant joyful smile with charming dimples, lively dark eyes, high ponytail fluttering backwards in wind, wearing fitted magenta-pink athletic crop top and high-waisted white denim shorts, clean neckline, bare collarbone, black smartwatch on left wrist, strictly no earrings, no necklace. [VEHICLE &amp; EQUIPMENT]: Riding @_Bike_Laux_Purple, sleek lavender mountain bike with black suspension fork, mechanically precise pedals rotating smoothly under her feet, circular wheels with straight spokes, clean tire contact with road. [ENVIRONMENT]: Positioned in @_Location_Night_City_Avenue, broad city avenue at night, municipal warm golden tungsten streetlamps, modern architecture bokeh in background, natural road reflections, shot on Sony A7S III with 35mm f/1.8 lens. [INITIAL STATE]: Inherits Keyframe K1: cycling smoothly on the avenue, hands gripped comfortably on handlebars, looking forward with bright enthusiastic eyes. [ACTION &amp; KINETIC TIMELINE]: - [0.0s - 3.0s]: Cycling smoothly forward into the cool night breeze, focused joyful gaze looking ahead, high ponytail billowing backwards in natural wind, smooth rhythmic pedal cadence. - [3.0s - 7.0s]: Turns head toward camera lens with an infectious dazzling smile, left hand releases handlebar to wave enthusiastically at the camera, delivers lively greeting with natural Vietnamese lip-sync. - [7.0s - 10.0s]: Hand lowers back comfortably onto the handlebar, radiant smile lingering warmly into the lens, accelerating gracefully as avenue widens, smoothly settling into Keyframe K2. [AUDIO BGM &amp; SFX]: Upbeat viral remix intro with accelerating percussion, soft wind rushing sfx and gentle bicycle freehub ticking, cheerful spoken Vietnamese voice (16 từ/10s): "Đạp xe dạo phố đêm cùng Linh nha cả nhà ơi! Không khí mát mẻ chill xỉu luôn á!" [FINAL STATE]: Hand lowering back to handlebar, radiant smile lingering, smoothly settling into Keyframe K2. [NEGATIVE CONSTRAINTS]: Strictly NO extra legs, NO slipping feet, NO waxy face, NO AI plastic doll skin, NO porcelain shine, NO CGI rendering, NO warped wheels.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[SPECIFICATION]: Exactly 10.0 seconds, 9:16 vertical 1080x1920, 30 FPS, authentic dynamic sport vlog realism, unretouched real human photography. [CAMERA DYNAMICS]: Side-view parallel tracking shot at bike level, smooth gimbal glide keeping rider in razor-sharp focus while asphalt road and roadside greenery streak smoothly with motion blur. Continuous unbroken single-take video throughout all 10.0 seconds. [CHARACTER ANCHOR]: @_Brand_Sport_Lead, the identical 21-year-old athlete, natural skin pores, ponytailed hair, wearing fitted magenta crop top and white shorts, toned legs pedaling with graceful cadence, happy glowing facial expression, full bust, slim waist. [VEHICLE &amp; EQUIPMENT]: Riding @_Bike_Laux_Purple lavender mountain bike in sharp focus, both feet firmly planted on pedals rotating in perfect mechanical harmony, straight spokes. [ENVIRONMENT]: Inside @_Location_Night_City_Avenue, tree-lined boulevard at night, decorative warm city lamps glowing overhead, clean asphalt road, authentic tire shadows. [INITIAL STATE]: Seamlessly matching Keyframe K2: side-profile tracking, continuous fluid pedaling cadence. [ACTION &amp; KINETIC TIMELINE]: - [0.0s - 3.0s]: Steady rhythmic pedaling along the shimmering boulevard, body leaning slightly forward with natural athletic grace, enjoying the crisp evening breeze. - [3.0s - 7.0s]: Playful head tilt toward the tracking lens, laughing joyfully, one hand flashes a cute peace sign directly at the camera, chest rising and falling with healthy athletic respiration. - [7.0s - 10.0s]: Replaces hand on bike grip, smoothly gliding past the final row of golden streetlamps as the central plaza approaches in the distance, matching Keyframe K3. [AUDIO BGM &amp; SFX]: Peak upbeat remix melody, vibrant bassline drop, rhythmic pedal swish, happy breathless laugh. [FINAL STATE]: Lowering peace sign gesture, decelerating slightly as plaza approaches, matching Keyframe K3. [NEGATIVE CONSTRAINTS]: Strictly NO three feet, NO deformed bike parts, NO AI plastic skin, NO waxy doll shine, NO camera UI overlays.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[SPECIFICATION]: Exactly 10.0 seconds, 9:16 vertical 1080x1920, 30 FPS, authentic dynamic sport vlog realism, unretouched real human photography. [CAMERA DYNAMICS]: Tracking camera smoothly slows down and transitions into medium close-up portrait, perfectly stabilized front angle. Continuous unbroken single-take video throughout all 10.0 seconds with unwavering composure. [CHARACTER ANCHOR]: @_Brand_Sport_Lead, the identical 21-year-old athlete, glowing face with visible pores, cute dimples, looking directly into camera with pure radiant happiness, chest breathing naturally after cardio ride, bare neckline. [VEHICLE &amp; EQUIPMENT]: @_Bike_Laux_Purple decelerating safely to a stop, one foot gracefully resting on the curb pavement. [ENVIRONMENT]: Positioned at plaza edge of @_Location_Night_City_Avenue, well-lit urban plaza background with luminous architectural lighting and lush green hedges, natural optical depth of field, shot on Sony A7S III. [INITIAL STATE]: Inherits Keyframe K3: bike coasting to a gentle stop beside plaza curb. [ACTION &amp; KINETIC TIMELINE]: - [0.0s - 3.0s]: Smoothly coming to a gentle stop beside the illuminated flower beds, brushing stray hair strands behind ear with a bright luminous smile. - [3.0s - 7.0s]: Beaming directly at viewer with heartfelt warmth, two hands shaping a cute glowing heart gesture over her chest, delivering enthusiastic closing sign-off with synchronized lip-sync. - [7.0s - 10.0s]: Hands lower into a friendly energetic farewell wave, charming dimples deepening under the plaza lights, chest settling into peaceful breathing rhythm as video reaches conclusion. [AUDIO BGM &amp; SFX]: Final musical beat cadence lingering softly, ambient evening breeze, cheerful spoken Vietnamese voice (20 từ/10s): "Một vòng thành phố mười lăm cây số xong rồi nè! Chúc cả nhà ngủ ngon và nhớ tập thể dục cùng Linh nghen!", happy vocal chuckle. [FINAL STATE]: Holding sweet farewell smile and hand wave, eyes sparkling with sporting joy, completing the video loop. [NEGATIVE CONSTRAINTS]: Strictly NO extra fingers, NO morphing eyes, NO AI plastic doll skin, NO porcelain shine, NO camera UI overlays.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