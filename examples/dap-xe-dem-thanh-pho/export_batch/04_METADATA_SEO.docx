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DB2777"/>
          <w:sz w:val="34"/>
        </w:rPr>
        <w:t>GÓI TỐI ƯU SEO &amp; ĐĂNG TẢI VIRAL ĐA KÊNH</w:t>
      </w:r>
    </w:p>
    <w:p>
      <w:pPr>
        <w:spacing w:after="280"/>
        <w:jc w:val="left"/>
      </w:pPr>
      <w:r>
        <w:rPr>
          <w:rFonts w:ascii="Segoe UI" w:hAnsi="Segoe UI"/>
          <w:i/>
          <w:color w:val="64748B"/>
          <w:sz w:val="20"/>
        </w:rPr>
        <w:t>Dự án: Đạp Xe Đêm Thành Phố • Chuẩn Đăng Tải Shorts / TikTok / Reels</w:t>
      </w:r>
    </w:p>
    <w:p>
      <w:pPr>
        <w:pStyle w:val="Heading2"/>
      </w:pPr>
      <w:r>
        <w:t>1. Prompt Tạo Ảnh Bìa Thumbnail (9:16)</w:t>
      </w:r>
    </w:p>
    <w:p>
      <w:pPr>
        <w:spacing w:before="0" w:after="280" w:line="276" w:lineRule="auto"/>
      </w:pPr>
      <w:r>
        <w:rPr>
          <w:rFonts w:ascii="Consolas" w:hAnsi="Consolas"/>
          <w:b w:val="0"/>
          <w:color w:val="1E293B"/>
          <w:sz w:val="20"/>
        </w:rPr>
        <w:t>A hyper-realistic cinematic thumbnail photo, 9:16 vertical framing, @_Brand_Sport_Lead, 21-year-old athletic Vietnamese woman, radiant smile with cute dimples, sporty high ponytail, wearing fitted magenta crop top and white denim shorts, sitting on lavender mountain bike under warm glowing city streetlamps, dreamy urban bokeh, masterpiece, 8k resolution, raw photography, zero AI wax smoothing --ar 9:16 --v 6.1 --style raw</w:t>
      </w:r>
    </w:p>
    <w:p>
      <w:pPr>
        <w:pStyle w:val="Heading2"/>
      </w:pPr>
      <w:r>
        <w:t>2. Chữ Dán Thumbnail (Overlay Text)</w:t>
      </w:r>
    </w:p>
    <w:p>
      <w:pPr>
        <w:spacing w:before="0" w:after="280" w:line="276" w:lineRule="auto"/>
      </w:pPr>
      <w:r>
        <w:rPr>
          <w:rFonts w:ascii="Segoe UI" w:hAnsi="Segoe UI"/>
          <w:b w:val="0"/>
          <w:color w:val="1E293B"/>
          <w:sz w:val="22"/>
        </w:rPr>
        <w:t>ĐẠP XE ĐÊM CỰC MÊ! 🚲✨</w:t>
        <w:br/>
        <w:t>LƯỚT GIÓ PHỐ THỊ! 🌆</w:t>
        <w:br/>
        <w:t>THẢ CẢM XÚC BAY XA! 💖</w:t>
      </w:r>
    </w:p>
    <w:p>
      <w:pPr>
        <w:pStyle w:val="Heading2"/>
      </w:pPr>
      <w:r>
        <w:t>3. Tiêu Đề Đa Nền Tảng (A/B Testing Headlines)</w:t>
      </w:r>
    </w:p>
    <w:p>
      <w:pPr>
        <w:spacing w:before="0" w:after="280" w:line="276" w:lineRule="auto"/>
      </w:pPr>
      <w:r>
        <w:rPr>
          <w:rFonts w:ascii="Segoe UI" w:hAnsi="Segoe UI"/>
          <w:b w:val="0"/>
          <w:color w:val="1E293B"/>
          <w:sz w:val="22"/>
        </w:rPr>
        <w:t>A: Đạp xe lướt gió đêm ngắm thành phố lung linh cùng Uyên Hân 🚲✨ #Shorts</w:t>
        <w:br/>
        <w:t>B: Buổi tối giải tỏa stress tuyệt vời nhất chính là đạp xe 🌆💨 #TikTokSports</w:t>
        <w:br/>
        <w:t>C: Năng lượng tích cực mỗi tối cùng cô nàng yêu thể thao! 💖 #Reels</w:t>
      </w:r>
    </w:p>
    <w:p>
      <w:pPr>
        <w:pStyle w:val="Heading2"/>
      </w:pPr>
      <w:r>
        <w:t>4. Caption &amp; Hashtag 3 Tầng</w:t>
      </w:r>
    </w:p>
    <w:p>
      <w:pPr>
        <w:spacing w:before="0" w:after="280" w:line="276" w:lineRule="auto"/>
      </w:pPr>
      <w:r>
        <w:rPr>
          <w:rFonts w:ascii="Segoe UI" w:hAnsi="Segoe UI"/>
          <w:b w:val="0"/>
          <w:color w:val="1E293B"/>
          <w:sz w:val="21"/>
        </w:rPr>
        <w:t>Sau một ngày bận rộn, cảm giác được đạp xe lướt trong gió đêm mát rượi thật sự chữa lành tâm hồn! Cả nhà có thích đạp xe ban đêm như Hân không nè? Thả tim cho Hân nhé! 🚲✨</w:t>
        <w:br/>
        <w:br/>
        <w:t>#Shorts #TikTokSports #ReelsViral #CyclingVlog #DapXeDem #GaiXinhDapXe #FitnessMotivation #HealthyLifestyle #UyenHanCycling #SportGirl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