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Segoe UI" w:hAnsi="Segoe UI"/>
          <w:b/>
          <w:color w:val="DB2777"/>
          <w:sz w:val="34"/>
        </w:rPr>
        <w:t>HỒ SƠ THAM CHIẾU GỐC (MASTER REFERENCE ASSETS)</w:t>
      </w:r>
    </w:p>
    <w:p>
      <w:pPr>
        <w:spacing w:after="80"/>
        <w:jc w:val="left"/>
      </w:pPr>
      <w:r>
        <w:rPr>
          <w:rFonts w:ascii="Segoe UI" w:hAnsi="Segoe UI"/>
          <w:i/>
          <w:color w:val="64748B"/>
          <w:sz w:val="20"/>
        </w:rPr>
        <w:t>Dự án: Đạp Xe Đêm Sài Gòn • Nhân vật: Uyên Hân Sport @_Brand_Sport_Lead • Phương tiện: @_Bike_Laux_Purple</w:t>
      </w:r>
    </w:p>
    <w:p>
      <w:pPr>
        <w:spacing w:after="320"/>
        <w:jc w:val="left"/>
      </w:pPr>
      <w:r>
        <w:rPr>
          <w:rFonts w:ascii="Segoe UI" w:hAnsi="Segoe UI"/>
          <w:color w:val="BE185D"/>
          <w:sz w:val="19"/>
        </w:rPr>
        <w:t>⚠️ BƯỚC 0 BẮT BUỘC: Nạp ảnh Turnaround làm Character Reference cho Tool AI tạo ảnh/video.</w:t>
      </w:r>
    </w:p>
    <w:p>
      <w:pPr>
        <w:pStyle w:val="Heading2"/>
      </w:pPr>
      <w:r>
        <w:t>1. Master Character Model Sheet @_Brand_Sport_Lead</w:t>
      </w:r>
    </w:p>
    <w:p>
      <w:pPr>
        <w:spacing w:after="80"/>
      </w:pPr>
      <w:r>
        <w:rPr>
          <w:b/>
        </w:rPr>
        <w:t xml:space="preserve">• Tên: </w:t>
      </w:r>
      <w:r>
        <w:t>Uyên Hân Sport @_Brand_Sport_Lead (21 tuổi, nữ thần thể thao người thật 100%).</w:t>
        <w:br/>
      </w:r>
      <w:r>
        <w:rPr>
          <w:b/>
        </w:rPr>
        <w:t xml:space="preserve">• Vóc dáng: </w:t>
      </w:r>
      <w:r>
        <w:t>@_Body_Athletic_Cleavage_Curves (Thân hình đồng hồ cát thể thao, vòng 1 đầy đặn quyến rũ lộ rãnh ngực tự nhiên, eo thon cơ bụng số 11, chân dài miên man).</w:t>
        <w:br/>
      </w:r>
      <w:r>
        <w:rPr>
          <w:b/>
        </w:rPr>
        <w:t xml:space="preserve">• Trang phục tham chiếu: </w:t>
      </w:r>
      <w:r>
        <w:t>Áo croptop cổ vuông trễ ôm sát màu kem viền đen + Quần short denim trắng cạp cao, đồng hồ thông minh tay trái, dây chuyền mặt tròn mảnh.</w:t>
      </w:r>
    </w:p>
    <w:p>
      <w:pPr>
        <w:spacing w:before="0" w:after="280" w:line="276" w:lineRule="auto"/>
      </w:pPr>
      <w:r>
        <w:rPr>
          <w:rFonts w:ascii="Consolas" w:hAnsi="Consolas"/>
          <w:b w:val="0"/>
          <w:color w:val="1E293B"/>
          <w:sz w:val="20"/>
        </w:rPr>
        <w:t>A professional four-view character turnaround model sheet of @_Brand_Sport_Lead, an authentic 21-year-old Vietnamese athletic woman, displaying front view, three-quarter view, profile side view, and charming close-up smiling facial expression with distinct cheek dimples. Delicate oval face, large bright expressive dark brown eyes, radiant cheerful smile, soft wispy bangs, long dark brown hair neatly tied in a sporty high ponytail. Realistic healthy glowing skin texture with natural soft matte finish, visible natural micropores, delicate workout flush. Athletic curvy hourglass figure featuring generous natural bust with tasteful prominent cleavage, bare collarbones, slim toned waist with faint ab lines, shapely hips and toned thighs. Wearing a tight-fitting cream-white ribbed scoop-neck athletic crop top with dark contrast collar piping, high-waisted white denim shorts, clean neckline, minimal dainty necklace, sports smartwatch on left wrist, strictly no earrings. Captured on Sony A7 IV with 50mm f/1.4 lens, clean neutral studio lighting, natural floor shadows, pristine camera sensor quality, unretouched real human photography, zero AI plastic wax smoothing, zero CGI look --ar 16:9 --style raw</w:t>
      </w:r>
    </w:p>
    <w:p>
      <w:pPr>
        <w:pStyle w:val="Heading2"/>
      </w:pPr>
      <w:r>
        <w:t>2. Master Vehicle &amp; Boulevard Sheet</w:t>
      </w:r>
    </w:p>
    <w:p>
      <w:pPr>
        <w:spacing w:after="80"/>
      </w:pPr>
      <w:r>
        <w:rPr>
          <w:b/>
        </w:rPr>
        <w:t xml:space="preserve">• Xe đạp: </w:t>
      </w:r>
      <w:r>
        <w:t>Xe đạp địa hình thể thao màu tím lavender @_Bike_Laux_Purple, bánh tròn nan hoa thẳng, bàn đạp cơ học chuẩn xác.</w:t>
        <w:br/>
      </w:r>
      <w:r>
        <w:rPr>
          <w:b/>
        </w:rPr>
        <w:t xml:space="preserve">• Cung đường: </w:t>
      </w:r>
      <w:r>
        <w:t>Đại lộ đô thị Sài Gòn về đêm @_Location_City_Highway_Night, đèn đường ánh vàng ấm 3000K, cây xanh ven đường lung linh ánh đèn phố.</w:t>
      </w:r>
    </w:p>
    <w:p>
      <w:pPr>
        <w:spacing w:before="0" w:after="280" w:line="276" w:lineRule="auto"/>
      </w:pPr>
      <w:r>
        <w:rPr>
          <w:rFonts w:ascii="Consolas" w:hAnsi="Consolas"/>
          <w:b w:val="0"/>
          <w:color w:val="1E293B"/>
          <w:sz w:val="20"/>
        </w:rPr>
        <w:t>A cinematic establishing shot of @_Location_City_Highway_Night, a wide modern boulevard in Saigon at night, asphalt road reflecting golden streetlights, tree-lined sidewalks, illuminated modern high-rises in soft bokeh background, 35mm film photography aesthetic, pristine clean sensor image, zero UI graphics, no watermark --ar 9:16 --style 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